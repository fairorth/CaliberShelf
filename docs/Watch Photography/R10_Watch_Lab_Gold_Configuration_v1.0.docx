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R10 Watch Lab Gold Configuration</w:t>
      </w:r>
    </w:p>
    <w:p>
      <w:pPr>
        <w:pStyle w:val="Subtitle"/>
        <w:jc w:val="center"/>
      </w:pPr>
      <w:r>
        <w:t>C1 macro preset + C2 RF28mm walk-around preset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E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F5F73"/>
              </w:rPr>
              <w:t xml:space="preserve">C1 MISSION: </w:t>
            </w:r>
            <w:r>
              <w:t>Tripod-mounted RF100mm watch photography controlled primarily from EOS Utility.</w:t>
            </w:r>
          </w:p>
        </w:tc>
      </w:tr>
    </w:tbl>
    <w:p>
      <w:pPr>
        <w:spacing w:after="0"/>
      </w:pPr>
    </w:p>
    <w:p>
      <w:pPr>
        <w:pStyle w:val="Heading1"/>
      </w:pPr>
      <w:r>
        <w:t>C1 — Watch Lab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1F5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896"/>
            <w:shd w:fill="1F5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Mode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ISO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Aperture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f/8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Shutter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As required by lighting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Image quality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RAW (.CR3)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White balance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Fixed / repeatable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AF operation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One-Shot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AF area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1-point AF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Subject tracking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Subject to detect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Eye detection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Disable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Preview AF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Lens operation if AF unavailable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Continue focus search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Shutter half-press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Metering only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AF-ON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Metering + AF start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Shutter mode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Electronic 1st-curtain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Drive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Focus bracketing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Enable when stacking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Exposure smoothing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Depth composite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On while learning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Crop depth composite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HDR mode / HDR PQ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Off / Off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Lens AF/MF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AF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Focus limiter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IS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SA ring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Neutral + locked</w:t>
            </w:r>
          </w:p>
        </w:tc>
      </w:tr>
    </w:tbl>
    <w:p>
      <w:pPr>
        <w:spacing w:after="0"/>
      </w:pPr>
    </w:p>
    <w:p>
      <w:pPr>
        <w:pStyle w:val="Heading1"/>
      </w:pPr>
      <w:r>
        <w:t>C2 — RF28mm Walk-Around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1F5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896"/>
            <w:shd w:fill="1F5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Mode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Av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Aperture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f/4 starting point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ISO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Auto, practical ceiling 6400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Minimum shutter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1/250 s starting point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AF operation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Servo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AF area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Whole area AF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Subject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People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Eye detection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Enable / Auto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Tracking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Drive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High-speed continuous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Image quality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RAW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Back-button AF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Same mapping as C1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Auto update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Disable</w:t>
            </w:r>
          </w:p>
        </w:tc>
      </w:tr>
    </w:tbl>
    <w:p>
      <w:pPr>
        <w:spacing w:after="0"/>
      </w:pPr>
    </w:p>
    <w:p>
      <w:pPr>
        <w:pStyle w:val="Heading1"/>
      </w:pPr>
      <w:r>
        <w:t>Save / refresh C1 or C2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Set the camera exactly as desired in M or Av.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MENU → Set-up → Custom shooting mode (C1, C2).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Register settings → C1 or C2 → OK.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Set Auto update set. = Disable.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Canon R Macro Watch Photography Deep Dive  •  Version 1.0  • 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33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3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3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5B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88" w:right="288"/>
    </w:pPr>
    <w:rPr>
      <w:rFonts w:ascii="Aptos" w:hAnsi="Aptos"/>
      <w:color w:val="18333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