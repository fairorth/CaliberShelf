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Watch Lab Shooting Checklist</w:t>
      </w:r>
    </w:p>
    <w:p>
      <w:pPr>
        <w:pStyle w:val="Subtitle"/>
        <w:jc w:val="center"/>
      </w:pPr>
      <w:r>
        <w:t>Overhead RF100mm + EOS Utility</w:t>
      </w:r>
    </w:p>
    <w:p>
      <w:pPr>
        <w:pStyle w:val="Heading1"/>
      </w:pPr>
      <w:r>
        <w:t>1. Camera &amp; Lens</w:t>
      </w:r>
    </w:p>
    <w:p>
      <w:pPr>
        <w:ind w:left="216" w:hanging="216"/>
      </w:pPr>
      <w:r>
        <w:t>☐ C1 selected</w:t>
      </w:r>
    </w:p>
    <w:p>
      <w:pPr>
        <w:ind w:left="216" w:hanging="216"/>
      </w:pPr>
      <w:r>
        <w:t>☐ Battery / USB power ready</w:t>
      </w:r>
    </w:p>
    <w:p>
      <w:pPr>
        <w:ind w:left="216" w:hanging="216"/>
      </w:pPr>
      <w:r>
        <w:t>☐ SD card inserted with space available</w:t>
      </w:r>
    </w:p>
    <w:p>
      <w:pPr>
        <w:ind w:left="216" w:hanging="216"/>
      </w:pPr>
      <w:r>
        <w:t>☐ RF100mm switch = AF</w:t>
      </w:r>
    </w:p>
    <w:p>
      <w:pPr>
        <w:ind w:left="216" w:hanging="216"/>
      </w:pPr>
      <w:r>
        <w:t>☐ Focus limiter = FULL</w:t>
      </w:r>
    </w:p>
    <w:p>
      <w:pPr>
        <w:ind w:left="216" w:hanging="216"/>
      </w:pPr>
      <w:r>
        <w:t>☐ IS = OFF</w:t>
      </w:r>
    </w:p>
    <w:p>
      <w:pPr>
        <w:ind w:left="216" w:hanging="216"/>
      </w:pPr>
      <w:r>
        <w:t>☐ SA ring = neutral and locked</w:t>
      </w:r>
    </w:p>
    <w:p>
      <w:pPr>
        <w:ind w:left="216" w:hanging="216"/>
      </w:pPr>
      <w:r>
        <w:t>☐ Tripod rigid; camera angle confirmed</w:t>
      </w:r>
    </w:p>
    <w:p>
      <w:pPr>
        <w:pStyle w:val="Heading1"/>
      </w:pPr>
      <w:r>
        <w:t>2. Watch &amp; Light</w:t>
      </w:r>
    </w:p>
    <w:p>
      <w:pPr>
        <w:ind w:left="216" w:hanging="216"/>
      </w:pPr>
      <w:r>
        <w:t>☐ Crystal, case, bracelet, background cleaned</w:t>
      </w:r>
    </w:p>
    <w:p>
      <w:pPr>
        <w:ind w:left="216" w:hanging="216"/>
      </w:pPr>
      <w:r>
        <w:t>☐ Watch orientation and hand position set</w:t>
      </w:r>
    </w:p>
    <w:p>
      <w:pPr>
        <w:ind w:left="216" w:hanging="216"/>
      </w:pPr>
      <w:r>
        <w:t>☐ Diffusion in place</w:t>
      </w:r>
    </w:p>
    <w:p>
      <w:pPr>
        <w:ind w:left="216" w:hanging="216"/>
      </w:pPr>
      <w:r>
        <w:t>☐ Reflectors / flags positioned</w:t>
      </w:r>
    </w:p>
    <w:p>
      <w:pPr>
        <w:ind w:left="216" w:hanging="216"/>
      </w:pPr>
      <w:r>
        <w:t>☐ Lights warmed up and stable</w:t>
      </w:r>
    </w:p>
    <w:p>
      <w:pPr>
        <w:pStyle w:val="Heading1"/>
      </w:pPr>
      <w:r>
        <w:t>3. EOS Utility</w:t>
      </w:r>
    </w:p>
    <w:p>
      <w:pPr>
        <w:ind w:left="216" w:hanging="216"/>
      </w:pPr>
      <w:r>
        <w:t>☐ USB connected; Remote Shooting open</w:t>
      </w:r>
    </w:p>
    <w:p>
      <w:pPr>
        <w:ind w:left="216" w:hanging="216"/>
      </w:pPr>
      <w:r>
        <w:t>☐ Remote Live View open</w:t>
      </w:r>
    </w:p>
    <w:p>
      <w:pPr>
        <w:ind w:left="216" w:hanging="216"/>
      </w:pPr>
      <w:r>
        <w:t>☐ Destination verified: PC + card</w:t>
      </w:r>
    </w:p>
    <w:p>
      <w:pPr>
        <w:ind w:left="216" w:hanging="216"/>
      </w:pPr>
      <w:r>
        <w:t>☐ RAW selected</w:t>
      </w:r>
    </w:p>
    <w:p>
      <w:pPr>
        <w:ind w:left="216" w:hanging="216"/>
      </w:pPr>
      <w:r>
        <w:t>☐ M / ISO 100 / f/8</w:t>
      </w:r>
    </w:p>
    <w:p>
      <w:pPr>
        <w:ind w:left="216" w:hanging="216"/>
      </w:pPr>
      <w:r>
        <w:t>☐ Fixed white balance</w:t>
      </w:r>
    </w:p>
    <w:p>
      <w:pPr>
        <w:ind w:left="216" w:hanging="216"/>
      </w:pPr>
      <w:r>
        <w:t>☐ Preview AF OFF</w:t>
      </w:r>
    </w:p>
    <w:p>
      <w:pPr>
        <w:ind w:left="216" w:hanging="216"/>
      </w:pPr>
      <w:r>
        <w:t>☐ 1-point AF; tracking OFF; subject None; eye OFF</w:t>
      </w:r>
    </w:p>
    <w:p>
      <w:pPr>
        <w:ind w:left="216" w:hanging="216"/>
      </w:pPr>
      <w:r>
        <w:t>☐ Histogram checked; polished highlights controlled</w:t>
      </w:r>
    </w:p>
    <w:p>
      <w:pPr>
        <w:pStyle w:val="Heading1"/>
      </w:pPr>
      <w:r>
        <w:t>4. Focus</w:t>
      </w:r>
    </w:p>
    <w:p>
      <w:pPr>
        <w:ind w:left="216" w:hanging="216"/>
      </w:pPr>
      <w:r>
        <w:t>☐ AF Point Disp ON</w:t>
      </w:r>
    </w:p>
    <w:p>
      <w:pPr>
        <w:ind w:left="216" w:hanging="216"/>
      </w:pPr>
      <w:r>
        <w:t>☐ Place AF point on a high-contrast feature</w:t>
      </w:r>
    </w:p>
    <w:p>
      <w:pPr>
        <w:ind w:left="216" w:hanging="216"/>
      </w:pPr>
      <w:r>
        <w:t>☐ Double-click AF point; confirm green</w:t>
      </w:r>
    </w:p>
    <w:p>
      <w:pPr>
        <w:ind w:left="216" w:hanging="216"/>
      </w:pPr>
      <w:r>
        <w:t>☐ Inspect at 10×</w:t>
      </w:r>
    </w:p>
    <w:p>
      <w:pPr>
        <w:ind w:left="216" w:hanging="216"/>
      </w:pPr>
      <w:r>
        <w:t>☐ Use tiny electronic focus nudges if needed</w:t>
      </w:r>
    </w:p>
    <w:p>
      <w:pPr>
        <w:pStyle w:val="Heading1"/>
      </w:pPr>
      <w:r>
        <w:t>5A. Single Shot</w:t>
      </w:r>
    </w:p>
    <w:p>
      <w:pPr>
        <w:ind w:left="216" w:hanging="216"/>
      </w:pPr>
      <w:r>
        <w:t>☐ Return to 1×</w:t>
      </w:r>
    </w:p>
    <w:p>
      <w:pPr>
        <w:ind w:left="216" w:hanging="216"/>
      </w:pPr>
      <w:r>
        <w:t>☐ Trigger remotely</w:t>
      </w:r>
    </w:p>
    <w:p>
      <w:pPr>
        <w:ind w:left="216" w:hanging="216"/>
      </w:pPr>
      <w:r>
        <w:t>☐ Inspect image at 100%</w:t>
      </w:r>
    </w:p>
    <w:p>
      <w:pPr>
        <w:ind w:left="216" w:hanging="216"/>
      </w:pPr>
      <w:r>
        <w:t>☐ Check dust, reflections, highlight clipping, dial text, markers</w:t>
      </w:r>
    </w:p>
    <w:p>
      <w:pPr>
        <w:pStyle w:val="Heading1"/>
      </w:pPr>
      <w:r>
        <w:t>5B. Focus Stack</w:t>
      </w:r>
    </w:p>
    <w:p>
      <w:pPr>
        <w:ind w:left="216" w:hanging="216"/>
      </w:pPr>
      <w:r>
        <w:t>☐ Choose nearest required sharp plane</w:t>
      </w:r>
    </w:p>
    <w:p>
      <w:pPr>
        <w:ind w:left="216" w:hanging="216"/>
      </w:pPr>
      <w:r>
        <w:t>☐ Focus Bracketing enabled</w:t>
      </w:r>
    </w:p>
    <w:p>
      <w:pPr>
        <w:ind w:left="216" w:hanging="216"/>
      </w:pPr>
      <w:r>
        <w:t>☐ 30 shots / increment 3 starting point</w:t>
      </w:r>
    </w:p>
    <w:p>
      <w:pPr>
        <w:ind w:left="216" w:hanging="216"/>
      </w:pPr>
      <w:r>
        <w:t>☐ Exposure smoothing ON</w:t>
      </w:r>
    </w:p>
    <w:p>
      <w:pPr>
        <w:ind w:left="216" w:hanging="216"/>
      </w:pPr>
      <w:r>
        <w:t>☐ Depth Composite ON while learning</w:t>
      </w:r>
    </w:p>
    <w:p>
      <w:pPr>
        <w:ind w:left="216" w:hanging="216"/>
      </w:pPr>
      <w:r>
        <w:t>☐ Crop depth composite ON</w:t>
      </w:r>
    </w:p>
    <w:p>
      <w:pPr>
        <w:ind w:left="216" w:hanging="216"/>
      </w:pPr>
      <w:r>
        <w:t>☐ Trigger once; touch nothing until complete</w:t>
      </w:r>
    </w:p>
    <w:p>
      <w:pPr>
        <w:ind w:left="216" w:hanging="216"/>
      </w:pPr>
      <w:r>
        <w:t>☐ Check first / middle / last source frame</w:t>
      </w:r>
    </w:p>
    <w:p>
      <w:pPr>
        <w:ind w:left="216" w:hanging="216"/>
      </w:pPr>
      <w:r>
        <w:t>☐ Check composite for gaps or artifacts</w:t>
      </w:r>
    </w:p>
    <w:p>
      <w:pPr>
        <w:pStyle w:val="Heading1"/>
      </w:pPr>
      <w:r>
        <w:t>6. Session Close</w:t>
      </w:r>
    </w:p>
    <w:p>
      <w:pPr>
        <w:ind w:left="216" w:hanging="216"/>
      </w:pPr>
      <w:r>
        <w:t>☐ Confirm files are on PC</w:t>
      </w:r>
    </w:p>
    <w:p>
      <w:pPr>
        <w:ind w:left="216" w:hanging="216"/>
      </w:pPr>
      <w:r>
        <w:t>☐ Confirm backup on SD card</w:t>
      </w:r>
    </w:p>
    <w:p>
      <w:pPr>
        <w:ind w:left="216" w:hanging="216"/>
      </w:pPr>
      <w:r>
        <w:t>☐ Flag keepers for Luminar Neo</w:t>
      </w:r>
    </w:p>
    <w:p>
      <w:pPr>
        <w:ind w:left="216" w:hanging="216"/>
      </w:pPr>
      <w:r>
        <w:t>☐ Power down lights</w:t>
      </w:r>
    </w:p>
    <w:p>
      <w:pPr>
        <w:ind w:left="216" w:hanging="216"/>
      </w:pPr>
      <w:r>
        <w:t>☐ Disconnect USB after EOS Utility closes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Canon R Macro Watch Photography Deep Dive  •  Version 1.0  • 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3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3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3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88" w:right="288"/>
    </w:pPr>
    <w:rPr>
      <w:rFonts w:ascii="Aptos" w:hAnsi="Aptos"/>
      <w:color w:val="18333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